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Week 4 Submission – Backend &amp; Serverless Development</w:t>
      </w:r>
    </w:p>
    <w:p>
      <w:pPr>
        <w:jc w:val="center"/>
      </w:pPr>
      <w:r>
        <w:rPr>
          <w:sz w:val="24"/>
        </w:rPr>
        <w:t>AI-Driven Predictive Customer Satisfaction – British Airways</w:t>
        <w:br/>
        <w:t>Build AI with AWS Course 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419"/>
          </w:tcPr>
          <w:p>
            <w:r>
              <w:t>AI-Driven Predictive Customer Satisfaction Predictor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419"/>
          </w:tcPr>
          <w:p>
            <w:r>
              <w:t>https://github.com/ishpreet7226/Customer-Satisfaction-Predictor-AI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Key File</w:t>
            </w:r>
          </w:p>
        </w:tc>
        <w:tc>
          <w:tcPr>
            <w:tcW w:type="dxa" w:w="4419"/>
          </w:tcPr>
          <w:p>
            <w:r>
              <w:t>deployment/lambda_function.py | deployment/template.yaml</w:t>
            </w:r>
          </w:p>
        </w:tc>
      </w:tr>
    </w:tbl>
    <w:p/>
    <w:p>
      <w:pPr>
        <w:pStyle w:val="Heading1"/>
      </w:pPr>
      <w:r>
        <w:rPr>
          <w:color w:val="1A1A2E"/>
        </w:rPr>
        <w:t>1. AWS Lambda Function</w:t>
      </w:r>
    </w:p>
    <w:p>
      <w:r>
        <w:rPr>
          <w:sz w:val="22"/>
        </w:rPr>
        <w:t>File: deployment/lambda_function.py</w:t>
      </w:r>
    </w:p>
    <w:p>
      <w:r>
        <w:rPr>
          <w:sz w:val="22"/>
        </w:rPr>
        <w:t>The Lambda function is the core serverless backend. On each invocation it:</w:t>
      </w:r>
    </w:p>
    <w:p>
      <w:pPr>
        <w:pStyle w:val="ListNumber"/>
      </w:pPr>
      <w:r>
        <w:rPr>
          <w:sz w:val="22"/>
        </w:rPr>
        <w:t>Downloads the XGBoost model from Amazon S3 (cold start only — model reused across warm invocations)</w:t>
      </w:r>
    </w:p>
    <w:p>
      <w:pPr>
        <w:pStyle w:val="ListNumber"/>
      </w:pPr>
      <w:r>
        <w:rPr>
          <w:sz w:val="22"/>
        </w:rPr>
        <w:t>Runs VADER sentiment analysis on the raw review text (compound score, pos/neg/neu breakdown)</w:t>
      </w:r>
    </w:p>
    <w:p>
      <w:pPr>
        <w:pStyle w:val="ListNumber"/>
      </w:pPr>
      <w:r>
        <w:rPr>
          <w:sz w:val="22"/>
        </w:rPr>
        <w:t>Preprocesses the text (lowercasing, punctuation removal, lemmatisation stubs, stopword removal) without spaCy/NLTK at runtime</w:t>
      </w:r>
    </w:p>
    <w:p>
      <w:pPr>
        <w:pStyle w:val="ListNumber"/>
      </w:pPr>
      <w:r>
        <w:rPr>
          <w:sz w:val="22"/>
        </w:rPr>
        <w:t>Vectorises text using the saved TF-IDF vectoriser and constructs the numeric feature matrix</w:t>
      </w:r>
    </w:p>
    <w:p>
      <w:pPr>
        <w:pStyle w:val="ListNumber"/>
      </w:pPr>
      <w:r>
        <w:rPr>
          <w:sz w:val="22"/>
        </w:rPr>
        <w:t>Calls XGBoost predict and predict_proba to get satisfaction label and confidence</w:t>
      </w:r>
    </w:p>
    <w:p>
      <w:pPr>
        <w:pStyle w:val="ListNumber"/>
      </w:pPr>
      <w:r>
        <w:rPr>
          <w:sz w:val="22"/>
        </w:rPr>
        <w:t>Detects the complaint topic using keyword matching against 10 topic categories</w:t>
      </w:r>
    </w:p>
    <w:p>
      <w:pPr>
        <w:pStyle w:val="ListNumber"/>
      </w:pPr>
      <w:r>
        <w:rPr>
          <w:sz w:val="22"/>
        </w:rPr>
        <w:t>Calls Amazon Bedrock (Claude 3 Haiku) to generate a personalised AI recommendation</w:t>
      </w:r>
    </w:p>
    <w:p>
      <w:pPr>
        <w:pStyle w:val="ListNumber"/>
      </w:pPr>
      <w:r>
        <w:rPr>
          <w:sz w:val="22"/>
        </w:rPr>
        <w:t>Logs the full prediction to Amazon DynamoDB</w:t>
      </w:r>
    </w:p>
    <w:p>
      <w:pPr>
        <w:pStyle w:val="ListNumber"/>
      </w:pPr>
      <w:r>
        <w:rPr>
          <w:sz w:val="22"/>
        </w:rPr>
        <w:t>Returns a JSON response with all results</w:t>
      </w:r>
    </w:p>
    <w:p/>
    <w:p>
      <w:pPr>
        <w:pStyle w:val="Heading1"/>
      </w:pPr>
      <w:r>
        <w:rPr>
          <w:color w:val="1A1A2E"/>
        </w:rPr>
        <w:t>2. API Gateway Integration</w:t>
      </w:r>
    </w:p>
    <w:p>
      <w:r>
        <w:rPr>
          <w:sz w:val="22"/>
        </w:rPr>
        <w:t>The REST API is defined in deployment/template.yaml (AWS SAM):</w:t>
      </w:r>
    </w:p>
    <w:p>
      <w:pPr>
        <w:pStyle w:val="ListBullet"/>
      </w:pPr>
      <w:r>
        <w:rPr>
          <w:sz w:val="22"/>
        </w:rPr>
        <w:t>Endpoint: POST /predict — accepts {"review": "...text..."} as request body</w:t>
      </w:r>
    </w:p>
    <w:p>
      <w:pPr>
        <w:pStyle w:val="ListBullet"/>
      </w:pPr>
      <w:r>
        <w:rPr>
          <w:sz w:val="22"/>
        </w:rPr>
        <w:t>Endpoint: GET /health — returns Lambda status</w:t>
      </w:r>
    </w:p>
    <w:p>
      <w:pPr>
        <w:pStyle w:val="ListBullet"/>
      </w:pPr>
      <w:r>
        <w:rPr>
          <w:sz w:val="22"/>
        </w:rPr>
        <w:t>CORS enabled: Access-Control-Allow-Origin: * for browser access</w:t>
      </w:r>
    </w:p>
    <w:p>
      <w:pPr>
        <w:pStyle w:val="ListBullet"/>
      </w:pPr>
      <w:r>
        <w:rPr>
          <w:sz w:val="22"/>
        </w:rPr>
        <w:t>Lambda proxy integration — full event forwarded to Lambda handler</w:t>
      </w:r>
    </w:p>
    <w:p>
      <w:pPr>
        <w:pStyle w:val="ListBullet"/>
      </w:pPr>
      <w:r>
        <w:rPr>
          <w:sz w:val="22"/>
        </w:rPr>
        <w:t>Deployment stage: prod</w:t>
      </w:r>
    </w:p>
    <w:p/>
    <w:p>
      <w:r>
        <w:rPr>
          <w:sz w:val="22"/>
        </w:rPr>
        <w:t>API Request Example:</w:t>
      </w:r>
    </w:p>
    <w:p>
      <w:r>
        <w:rPr>
          <w:rFonts w:ascii="Courier New" w:hAnsi="Courier New"/>
          <w:sz w:val="18"/>
        </w:rPr>
        <w:t>POST /predict</w:t>
        <w:br/>
        <w:t>Content-Type: application/json</w:t>
        <w:br/>
        <w:br/>
        <w:t>{</w:t>
        <w:br/>
        <w:t xml:space="preserve">  "review": "The crew were rude and the flight was delayed 3 hours."</w:t>
        <w:br/>
        <w:t>}</w:t>
      </w:r>
    </w:p>
    <w:p/>
    <w:p>
      <w:r>
        <w:rPr>
          <w:sz w:val="22"/>
        </w:rPr>
        <w:t>API Response Example:</w:t>
      </w:r>
    </w:p>
    <w:p>
      <w:r>
        <w:rPr>
          <w:rFonts w:ascii="Courier New" w:hAnsi="Courier New"/>
          <w:sz w:val="18"/>
        </w:rPr>
        <w:t>{</w:t>
        <w:br/>
        <w:t xml:space="preserve">  "sentiment_label": "Negative",</w:t>
        <w:br/>
        <w:t xml:space="preserve">  "sentiment_score": -0.7688,</w:t>
        <w:br/>
        <w:t xml:space="preserve">  "predicted_satisfaction": "Not Satisfied",</w:t>
        <w:br/>
        <w:t xml:space="preserve">  "confidence": 1.0,</w:t>
        <w:br/>
        <w:t xml:space="preserve">  "detected_topic": "Cabin Crew &amp; Staff Behaviour",</w:t>
        <w:br/>
        <w:t xml:space="preserve">  "recommendation": {</w:t>
        <w:br/>
        <w:t xml:space="preserve">    "action": "Customer experience training + crew feedback loop",</w:t>
        <w:br/>
        <w:t xml:space="preserve">    "priority": "CRITICAL",</w:t>
        <w:br/>
        <w:t xml:space="preserve">    "owner": "HR &amp; Inflight Services",</w:t>
        <w:br/>
        <w:t xml:space="preserve">    "kpi": "Crew satisfaction score"</w:t>
        <w:br/>
        <w:t xml:space="preserve">  },</w:t>
        <w:br/>
        <w:t xml:space="preserve">  "ai_recommendation": "...Bedrock GenAI text...",</w:t>
        <w:br/>
        <w:t xml:space="preserve">  "genai_source": "bedrock"</w:t>
        <w:br/>
        <w:t>}</w:t>
      </w:r>
    </w:p>
    <w:p/>
    <w:p>
      <w:pPr>
        <w:pStyle w:val="Heading1"/>
      </w:pPr>
      <w:r>
        <w:rPr>
          <w:color w:val="1A1A2E"/>
        </w:rPr>
        <w:t>3. Database Integration — Amazon DynamoDB</w:t>
      </w:r>
    </w:p>
    <w:p>
      <w:r>
        <w:rPr>
          <w:sz w:val="22"/>
        </w:rPr>
        <w:t>Table name: customer-satisfaction-predictions</w:t>
      </w:r>
    </w:p>
    <w:p>
      <w:r>
        <w:rPr>
          <w:sz w:val="22"/>
        </w:rPr>
        <w:t>Billing: PAY_PER_REQUEST (no provisioned capacity needed)</w:t>
      </w:r>
    </w:p>
    <w:p>
      <w:r>
        <w:rPr>
          <w:sz w:val="22"/>
        </w:rPr>
        <w:t>Every prediction is automatically logged with the following attributes: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Example Value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rPr>
                <w:sz w:val="20"/>
              </w:rPr>
              <w:t>prediction_id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 (Partition Key)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a1b2c3d4-5678-...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 (GSI)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2026-06-19T17:30:00Z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review_snippet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The crew were rude and the flight...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sentiment_label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Negative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sentiment_score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-0.7688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predicted_satisfaction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Not Satisfied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confidence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detected_topic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Cabin Crew &amp; Staff Behaviour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1"/>
      </w:pPr>
      <w:r>
        <w:rPr>
          <w:color w:val="1A1A2E"/>
        </w:rPr>
        <w:t>4. Streamlit Dashboard (Local Deployment)</w:t>
      </w:r>
    </w:p>
    <w:p>
      <w:r>
        <w:rPr>
          <w:sz w:val="22"/>
        </w:rPr>
        <w:t>File: app.py | Command: streamlit run app.py</w:t>
      </w:r>
    </w:p>
    <w:p>
      <w:r>
        <w:rPr>
          <w:sz w:val="22"/>
        </w:rPr>
        <w:t>The Streamlit dashboard serves as the frontend interface:</w:t>
      </w:r>
    </w:p>
    <w:p>
      <w:pPr>
        <w:pStyle w:val="ListBullet"/>
      </w:pPr>
      <w:r>
        <w:rPr>
          <w:sz w:val="22"/>
        </w:rPr>
        <w:t>Review Analyser Tab — user inputs any review text, clicks Analyse Review, and instantly sees: VADER sentiment (label + score + bar), XGBoost satisfaction (Satisfied/Not Satisfied + confidence %), detected topic, rule-based recommendation (action + priority + owner + KPI), and Amazon Bedrock GenAI insight card</w:t>
      </w:r>
    </w:p>
    <w:p>
      <w:pPr>
        <w:pStyle w:val="ListBullet"/>
      </w:pPr>
      <w:r>
        <w:rPr>
          <w:sz w:val="22"/>
        </w:rPr>
        <w:t>Architecture Tab — displays the AWS architecture diagram and full services table</w:t>
      </w:r>
    </w:p>
    <w:p>
      <w:pPr>
        <w:pStyle w:val="ListBullet"/>
      </w:pPr>
      <w:r>
        <w:rPr>
          <w:sz w:val="22"/>
        </w:rPr>
        <w:t>AWS Infrastructure Status — live panel showing Lambda / Bedrock / DynamoDB connection status</w:t>
      </w:r>
    </w:p>
    <w:p>
      <w:pPr>
        <w:pStyle w:val="ListBullet"/>
      </w:pPr>
      <w:r>
        <w:rPr>
          <w:sz w:val="22"/>
        </w:rPr>
        <w:t>DynamoDB logging — every analysis auto-logged to DynamoDB table (if AWS credentials configured)</w:t>
      </w:r>
    </w:p>
    <w:p/>
    <w:p>
      <w:pPr>
        <w:pStyle w:val="Heading1"/>
      </w:pPr>
      <w:r>
        <w:rPr>
          <w:color w:val="1A1A2E"/>
        </w:rPr>
        <w:t>5. GitHub Repository Update</w:t>
      </w:r>
    </w:p>
    <w:p>
      <w:r>
        <w:rPr>
          <w:sz w:val="22"/>
        </w:rPr>
        <w:t>URL: https://github.com/ishpreet7226/Customer-Satisfaction-Predictor-AI</w:t>
      </w:r>
    </w:p>
    <w:p>
      <w:pPr>
        <w:pStyle w:val="ListBullet"/>
      </w:pPr>
      <w:r>
        <w:rPr>
          <w:sz w:val="22"/>
        </w:rPr>
        <w:t>deployment/lambda_function.py — Full Lambda handler with S3 model loading, Bedrock GenAI, DynamoDB logging</w:t>
      </w:r>
    </w:p>
    <w:p>
      <w:pPr>
        <w:pStyle w:val="ListBullet"/>
      </w:pPr>
      <w:r>
        <w:rPr>
          <w:sz w:val="22"/>
        </w:rPr>
        <w:t>deployment/template.yaml — AWS SAM infrastructure-as-code (Lambda + API Gateway + DynamoDB + S3 + IAM)</w:t>
      </w:r>
    </w:p>
    <w:p>
      <w:pPr>
        <w:pStyle w:val="ListBullet"/>
      </w:pPr>
      <w:r>
        <w:rPr>
          <w:sz w:val="22"/>
        </w:rPr>
        <w:t>deployment/requirements.txt — Lambda dependencies: vaderSentiment, xgboost, scipy, scikit-learn, pandas, boto3</w:t>
      </w:r>
    </w:p>
    <w:p>
      <w:pPr>
        <w:pStyle w:val="ListBullet"/>
      </w:pPr>
      <w:r>
        <w:rPr>
          <w:sz w:val="22"/>
        </w:rPr>
        <w:t>app.py — Updated Streamlit dashboard with Bedrock GenAI card, DynamoDB logging, AWS status panel</w:t>
      </w:r>
    </w:p>
    <w:p>
      <w:pPr>
        <w:pStyle w:val="ListBullet"/>
      </w:pPr>
      <w:r>
        <w:rPr>
          <w:sz w:val="22"/>
        </w:rPr>
        <w:t>bedrock_genai.py — Amazon Bedrock module with Claude 3 Haiku integration and intelligent fallback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